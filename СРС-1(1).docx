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42FD5" w14:textId="77777777" w:rsidR="00527862" w:rsidRPr="00527862" w:rsidRDefault="00527862" w:rsidP="00527862">
      <w:pPr>
        <w:spacing w:before="63"/>
        <w:ind w:left="11" w:right="146" w:firstLine="698"/>
        <w:jc w:val="center"/>
        <w:rPr>
          <w:rFonts w:cs="Times New Roman"/>
          <w:sz w:val="24"/>
          <w:lang w:val="ru-RU"/>
        </w:rPr>
      </w:pPr>
      <w:r w:rsidRPr="00527862">
        <w:rPr>
          <w:rFonts w:cs="Times New Roman"/>
          <w:sz w:val="24"/>
          <w:lang w:val="ru-RU"/>
        </w:rPr>
        <w:t>Министерство</w:t>
      </w:r>
      <w:r w:rsidRPr="00527862">
        <w:rPr>
          <w:rFonts w:cs="Times New Roman"/>
          <w:spacing w:val="-6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образования</w:t>
      </w:r>
      <w:r w:rsidRPr="00527862">
        <w:rPr>
          <w:rFonts w:cs="Times New Roman"/>
          <w:spacing w:val="-5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Новосибирской</w:t>
      </w:r>
      <w:r w:rsidRPr="00527862">
        <w:rPr>
          <w:rFonts w:cs="Times New Roman"/>
          <w:spacing w:val="-2"/>
          <w:sz w:val="24"/>
          <w:lang w:val="ru-RU"/>
        </w:rPr>
        <w:t xml:space="preserve"> области</w:t>
      </w:r>
    </w:p>
    <w:p w14:paraId="7A783D10" w14:textId="759D7157" w:rsidR="00527862" w:rsidRPr="00527862" w:rsidRDefault="00527862" w:rsidP="00527862">
      <w:pPr>
        <w:spacing w:before="2"/>
        <w:ind w:left="9" w:right="146"/>
        <w:jc w:val="center"/>
        <w:rPr>
          <w:rFonts w:cs="Times New Roman"/>
          <w:sz w:val="24"/>
          <w:lang w:val="ru-RU"/>
        </w:rPr>
      </w:pPr>
      <w:r w:rsidRPr="00527862">
        <w:rPr>
          <w:rFonts w:cs="Times New Roman"/>
          <w:sz w:val="24"/>
          <w:lang w:val="ru-RU"/>
        </w:rPr>
        <w:t>ГБПОУ</w:t>
      </w:r>
      <w:r w:rsidRPr="00527862">
        <w:rPr>
          <w:rFonts w:cs="Times New Roman"/>
          <w:spacing w:val="-8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НСО</w:t>
      </w:r>
      <w:r w:rsidRPr="00527862">
        <w:rPr>
          <w:rFonts w:cs="Times New Roman"/>
          <w:spacing w:val="-4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«Новосибирский</w:t>
      </w:r>
      <w:r w:rsidRPr="00527862">
        <w:rPr>
          <w:rFonts w:cs="Times New Roman"/>
          <w:spacing w:val="-2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авиационный</w:t>
      </w:r>
      <w:r w:rsidRPr="00527862">
        <w:rPr>
          <w:rFonts w:cs="Times New Roman"/>
          <w:spacing w:val="-4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технический</w:t>
      </w:r>
      <w:r w:rsidRPr="00527862">
        <w:rPr>
          <w:rFonts w:cs="Times New Roman"/>
          <w:spacing w:val="-4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колледж</w:t>
      </w:r>
      <w:r w:rsidRPr="00527862">
        <w:rPr>
          <w:rFonts w:cs="Times New Roman"/>
          <w:spacing w:val="-5"/>
          <w:sz w:val="24"/>
          <w:lang w:val="ru-RU"/>
        </w:rPr>
        <w:t xml:space="preserve"> </w:t>
      </w:r>
      <w:r w:rsidRPr="00527862">
        <w:rPr>
          <w:rFonts w:cs="Times New Roman"/>
          <w:sz w:val="24"/>
          <w:lang w:val="ru-RU"/>
        </w:rPr>
        <w:t>имени</w:t>
      </w:r>
      <w:r w:rsidRPr="00527862">
        <w:rPr>
          <w:rFonts w:cs="Times New Roman"/>
          <w:spacing w:val="-3"/>
          <w:sz w:val="24"/>
          <w:lang w:val="ru-RU"/>
        </w:rPr>
        <w:t xml:space="preserve"> </w:t>
      </w:r>
      <w:r w:rsidRPr="00527862">
        <w:rPr>
          <w:rFonts w:cs="Times New Roman"/>
          <w:spacing w:val="-2"/>
          <w:sz w:val="24"/>
          <w:lang w:val="ru-RU"/>
        </w:rPr>
        <w:t>Б.С.Галущака»</w:t>
      </w:r>
    </w:p>
    <w:p w14:paraId="71CB989A" w14:textId="77777777" w:rsidR="00527862" w:rsidRPr="00527862" w:rsidRDefault="00527862" w:rsidP="00527862">
      <w:pPr>
        <w:pStyle w:val="af"/>
        <w:rPr>
          <w:rFonts w:cs="Times New Roman"/>
          <w:sz w:val="24"/>
          <w:lang w:val="ru-RU"/>
        </w:rPr>
      </w:pPr>
    </w:p>
    <w:p w14:paraId="2AAA4DA6" w14:textId="77777777" w:rsidR="00527862" w:rsidRPr="00527862" w:rsidRDefault="00527862" w:rsidP="00527862">
      <w:pPr>
        <w:pStyle w:val="af"/>
        <w:rPr>
          <w:rFonts w:cs="Times New Roman"/>
          <w:sz w:val="24"/>
          <w:lang w:val="ru-RU"/>
        </w:rPr>
      </w:pPr>
    </w:p>
    <w:p w14:paraId="62719CF7" w14:textId="77777777" w:rsidR="00527862" w:rsidRPr="00527862" w:rsidRDefault="00527862" w:rsidP="00527862">
      <w:pPr>
        <w:pStyle w:val="af"/>
        <w:rPr>
          <w:rFonts w:cs="Times New Roman"/>
          <w:sz w:val="24"/>
          <w:lang w:val="ru-RU"/>
        </w:rPr>
      </w:pPr>
    </w:p>
    <w:p w14:paraId="3B9F8A65" w14:textId="77777777" w:rsidR="00527862" w:rsidRPr="00527862" w:rsidRDefault="00527862" w:rsidP="00527862">
      <w:pPr>
        <w:pStyle w:val="af"/>
        <w:rPr>
          <w:rFonts w:cs="Times New Roman"/>
          <w:sz w:val="24"/>
          <w:lang w:val="ru-RU"/>
        </w:rPr>
      </w:pPr>
    </w:p>
    <w:p w14:paraId="728D1649" w14:textId="77777777" w:rsidR="00527862" w:rsidRPr="00527862" w:rsidRDefault="00527862" w:rsidP="00527862">
      <w:pPr>
        <w:pStyle w:val="af"/>
        <w:rPr>
          <w:rFonts w:cs="Times New Roman"/>
          <w:sz w:val="24"/>
          <w:lang w:val="ru-RU"/>
        </w:rPr>
      </w:pPr>
    </w:p>
    <w:p w14:paraId="299CE74E" w14:textId="77777777" w:rsidR="00527862" w:rsidRPr="00527862" w:rsidRDefault="00527862" w:rsidP="00527862">
      <w:pPr>
        <w:pStyle w:val="af"/>
        <w:rPr>
          <w:rFonts w:cs="Times New Roman"/>
          <w:sz w:val="24"/>
          <w:lang w:val="ru-RU"/>
        </w:rPr>
      </w:pPr>
    </w:p>
    <w:p w14:paraId="03626DB0" w14:textId="77777777" w:rsidR="00527862" w:rsidRPr="00527862" w:rsidRDefault="00527862" w:rsidP="00527862">
      <w:pPr>
        <w:pStyle w:val="af"/>
        <w:spacing w:before="43"/>
        <w:rPr>
          <w:rFonts w:cs="Times New Roman"/>
          <w:sz w:val="24"/>
          <w:lang w:val="ru-RU"/>
        </w:rPr>
      </w:pPr>
    </w:p>
    <w:p w14:paraId="41931491" w14:textId="7B8D67BB" w:rsidR="00527862" w:rsidRPr="00527862" w:rsidRDefault="00AA6287" w:rsidP="00527862">
      <w:pPr>
        <w:pStyle w:val="af"/>
        <w:ind w:left="5" w:right="139"/>
        <w:jc w:val="center"/>
        <w:rPr>
          <w:rFonts w:cs="Times New Roman"/>
          <w:b/>
          <w:bCs/>
          <w:lang w:val="ru-RU"/>
        </w:rPr>
      </w:pPr>
      <w:r>
        <w:rPr>
          <w:rFonts w:cs="Times New Roman"/>
          <w:b/>
          <w:bCs/>
          <w:lang w:val="ru-RU"/>
        </w:rPr>
        <w:t>Самостоятельная работа</w:t>
      </w:r>
      <w:r w:rsidR="00527862" w:rsidRPr="00527862">
        <w:rPr>
          <w:rFonts w:cs="Times New Roman"/>
          <w:b/>
          <w:bCs/>
          <w:lang w:val="ru-RU"/>
        </w:rPr>
        <w:t xml:space="preserve"> 1</w:t>
      </w:r>
    </w:p>
    <w:p w14:paraId="33AC2444" w14:textId="336C2CE0" w:rsidR="00527862" w:rsidRPr="00527862" w:rsidRDefault="00527862" w:rsidP="00527862">
      <w:pPr>
        <w:pStyle w:val="af"/>
        <w:ind w:left="5" w:right="139"/>
        <w:jc w:val="center"/>
        <w:rPr>
          <w:rFonts w:cs="Times New Roman"/>
          <w:lang w:val="ru-RU"/>
        </w:rPr>
      </w:pPr>
      <w:r w:rsidRPr="00527862">
        <w:rPr>
          <w:rFonts w:cs="Times New Roman"/>
          <w:lang w:val="ru-RU"/>
        </w:rPr>
        <w:t>Дисциплина:</w:t>
      </w:r>
      <w:r w:rsidRPr="00527862">
        <w:rPr>
          <w:rFonts w:cs="Times New Roman"/>
          <w:spacing w:val="-4"/>
          <w:lang w:val="ru-RU"/>
        </w:rPr>
        <w:t xml:space="preserve"> МДК.01.01 Разработка программных модулей</w:t>
      </w:r>
    </w:p>
    <w:p w14:paraId="6DF8109A" w14:textId="77777777" w:rsidR="00527862" w:rsidRPr="00527862" w:rsidRDefault="00527862" w:rsidP="00527862">
      <w:pPr>
        <w:pStyle w:val="af"/>
        <w:rPr>
          <w:rFonts w:cs="Times New Roman"/>
          <w:lang w:val="ru-RU"/>
        </w:rPr>
      </w:pPr>
    </w:p>
    <w:p w14:paraId="60A1E439" w14:textId="77777777" w:rsidR="00527862" w:rsidRPr="00527862" w:rsidRDefault="00527862" w:rsidP="00527862">
      <w:pPr>
        <w:pStyle w:val="af"/>
        <w:rPr>
          <w:rFonts w:cs="Times New Roman"/>
          <w:lang w:val="ru-RU"/>
        </w:rPr>
      </w:pPr>
    </w:p>
    <w:p w14:paraId="3DBD3759" w14:textId="77777777" w:rsidR="00527862" w:rsidRPr="00527862" w:rsidRDefault="00527862" w:rsidP="00527862">
      <w:pPr>
        <w:pStyle w:val="af"/>
        <w:spacing w:before="257"/>
        <w:rPr>
          <w:rFonts w:cs="Times New Roman"/>
          <w:lang w:val="ru-RU"/>
        </w:rPr>
      </w:pPr>
    </w:p>
    <w:p w14:paraId="1F01269A" w14:textId="77777777" w:rsidR="00527862" w:rsidRPr="00527862" w:rsidRDefault="00527862" w:rsidP="00527862">
      <w:pPr>
        <w:pStyle w:val="af"/>
        <w:ind w:left="6946" w:right="132"/>
        <w:jc w:val="right"/>
        <w:rPr>
          <w:rFonts w:cs="Times New Roman"/>
          <w:lang w:val="ru-RU"/>
        </w:rPr>
      </w:pPr>
      <w:r w:rsidRPr="00527862">
        <w:rPr>
          <w:rFonts w:cs="Times New Roman"/>
          <w:spacing w:val="-2"/>
          <w:lang w:val="ru-RU"/>
        </w:rPr>
        <w:t xml:space="preserve">Выполнил: </w:t>
      </w:r>
      <w:r w:rsidRPr="00527862">
        <w:rPr>
          <w:rFonts w:cs="Times New Roman"/>
          <w:lang w:val="ru-RU"/>
        </w:rPr>
        <w:t>Гаврилов</w:t>
      </w:r>
      <w:r w:rsidRPr="00527862">
        <w:rPr>
          <w:rFonts w:cs="Times New Roman"/>
          <w:spacing w:val="-18"/>
          <w:lang w:val="ru-RU"/>
        </w:rPr>
        <w:t xml:space="preserve"> </w:t>
      </w:r>
      <w:r w:rsidRPr="00527862">
        <w:rPr>
          <w:rFonts w:cs="Times New Roman"/>
          <w:lang w:val="ru-RU"/>
        </w:rPr>
        <w:t>Н.С.</w:t>
      </w:r>
    </w:p>
    <w:p w14:paraId="0A32B08C" w14:textId="77777777" w:rsidR="00527862" w:rsidRPr="00527862" w:rsidRDefault="00527862" w:rsidP="00527862">
      <w:pPr>
        <w:pStyle w:val="af"/>
        <w:ind w:left="7371" w:right="132"/>
        <w:jc w:val="right"/>
        <w:rPr>
          <w:rFonts w:cs="Times New Roman"/>
          <w:lang w:val="ru-RU"/>
        </w:rPr>
      </w:pPr>
      <w:r w:rsidRPr="00527862">
        <w:rPr>
          <w:rFonts w:cs="Times New Roman"/>
          <w:lang w:val="ru-RU"/>
        </w:rPr>
        <w:t>Группа:</w:t>
      </w:r>
    </w:p>
    <w:p w14:paraId="55ABB317" w14:textId="77777777" w:rsidR="00527862" w:rsidRPr="00527862" w:rsidRDefault="00527862" w:rsidP="00527862">
      <w:pPr>
        <w:pStyle w:val="af"/>
        <w:ind w:left="7921" w:right="132" w:hanging="124"/>
        <w:jc w:val="right"/>
        <w:rPr>
          <w:rFonts w:cs="Times New Roman"/>
          <w:lang w:val="ru-RU"/>
        </w:rPr>
      </w:pPr>
      <w:r w:rsidRPr="00527862">
        <w:rPr>
          <w:rFonts w:cs="Times New Roman"/>
          <w:lang w:val="ru-RU"/>
        </w:rPr>
        <w:t>ПР-24.102</w:t>
      </w:r>
    </w:p>
    <w:p w14:paraId="37025717" w14:textId="1FFE21B2" w:rsidR="00527862" w:rsidRPr="00527862" w:rsidRDefault="00527862" w:rsidP="00527862">
      <w:pPr>
        <w:pStyle w:val="af"/>
        <w:ind w:left="7371" w:right="132"/>
        <w:jc w:val="right"/>
        <w:rPr>
          <w:rFonts w:cs="Times New Roman"/>
          <w:spacing w:val="-2"/>
          <w:lang w:val="ru-RU"/>
        </w:rPr>
      </w:pPr>
      <w:r w:rsidRPr="00527862">
        <w:rPr>
          <w:rFonts w:cs="Times New Roman"/>
          <w:spacing w:val="-2"/>
          <w:lang w:val="ru-RU"/>
        </w:rPr>
        <w:t>Проверил:</w:t>
      </w:r>
    </w:p>
    <w:p w14:paraId="6FD3F01C" w14:textId="257AD4EB" w:rsidR="00527862" w:rsidRPr="00527862" w:rsidRDefault="00527862" w:rsidP="00527862">
      <w:pPr>
        <w:pStyle w:val="af"/>
        <w:ind w:left="7371" w:right="132" w:firstLine="567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Иванов А.С.</w:t>
      </w:r>
    </w:p>
    <w:p w14:paraId="30AF4B73" w14:textId="77777777" w:rsidR="00527862" w:rsidRPr="00527862" w:rsidRDefault="00527862" w:rsidP="00527862">
      <w:pPr>
        <w:pStyle w:val="af"/>
        <w:rPr>
          <w:rFonts w:cs="Times New Roman"/>
          <w:lang w:val="ru-RU"/>
        </w:rPr>
      </w:pPr>
    </w:p>
    <w:p w14:paraId="60A3B351" w14:textId="77777777" w:rsidR="00527862" w:rsidRPr="00527862" w:rsidRDefault="00527862" w:rsidP="00527862">
      <w:pPr>
        <w:pStyle w:val="af"/>
        <w:ind w:firstLine="0"/>
        <w:rPr>
          <w:rFonts w:cs="Times New Roman"/>
          <w:lang w:val="ru-RU"/>
        </w:rPr>
      </w:pPr>
    </w:p>
    <w:p w14:paraId="3CF28874" w14:textId="536D9B4E" w:rsidR="00527862" w:rsidRPr="00AA6287" w:rsidRDefault="00527862" w:rsidP="00527862">
      <w:pPr>
        <w:pStyle w:val="af"/>
        <w:ind w:right="146"/>
        <w:jc w:val="center"/>
        <w:rPr>
          <w:rFonts w:cs="Times New Roman"/>
          <w:lang w:val="ru-RU"/>
        </w:rPr>
      </w:pPr>
      <w:r w:rsidRPr="00AA6287">
        <w:rPr>
          <w:rFonts w:cs="Times New Roman"/>
          <w:spacing w:val="-4"/>
          <w:lang w:val="ru-RU"/>
        </w:rPr>
        <w:t>2026</w:t>
      </w:r>
    </w:p>
    <w:p w14:paraId="646332D2" w14:textId="4C5BF4DB" w:rsidR="009D38A3" w:rsidRDefault="009D38A3" w:rsidP="00425A99">
      <w:pPr>
        <w:ind w:firstLine="0"/>
        <w:jc w:val="center"/>
        <w:rPr>
          <w:lang w:val="ru-RU"/>
        </w:rPr>
      </w:pPr>
      <w:r w:rsidRPr="009D38A3">
        <w:rPr>
          <w:lang w:val="ru-RU"/>
        </w:rPr>
        <w:lastRenderedPageBreak/>
        <w:drawing>
          <wp:inline distT="0" distB="0" distL="0" distR="0" wp14:anchorId="253D1D7E" wp14:editId="06B79857">
            <wp:extent cx="5215255" cy="3980474"/>
            <wp:effectExtent l="0" t="0" r="444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473" cy="39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58AF" w14:textId="5BD5869E" w:rsidR="009D38A3" w:rsidRDefault="009D38A3" w:rsidP="00425A99">
      <w:pPr>
        <w:ind w:firstLine="0"/>
        <w:jc w:val="center"/>
        <w:rPr>
          <w:lang w:val="ru-RU"/>
        </w:rPr>
      </w:pPr>
      <w:r>
        <w:rPr>
          <w:lang w:val="ru-RU"/>
        </w:rPr>
        <w:t>Рисунок 1-Создание репозитория</w:t>
      </w:r>
    </w:p>
    <w:p w14:paraId="299A4580" w14:textId="2BCAF4E2" w:rsidR="00A66484" w:rsidRPr="00A66484" w:rsidRDefault="00A66484" w:rsidP="00A66484">
      <w:pPr>
        <w:jc w:val="both"/>
        <w:rPr>
          <w:lang w:val="ru-RU"/>
        </w:rPr>
      </w:pPr>
      <w:r w:rsidRPr="00A66484">
        <w:rPr>
          <w:lang w:val="ru-RU"/>
        </w:rPr>
        <w:t>Для создания удаленного репозитория необходимо в меню</w:t>
      </w:r>
      <w:r w:rsidRPr="00A66484">
        <w:t> Git </w:t>
      </w:r>
      <w:r w:rsidRPr="00A66484">
        <w:rPr>
          <w:lang w:val="ru-RU"/>
        </w:rPr>
        <w:t>выбрать пункт</w:t>
      </w:r>
      <w:r w:rsidRPr="00A66484">
        <w:t> </w:t>
      </w:r>
      <w:r w:rsidRPr="00A66484">
        <w:rPr>
          <w:lang w:val="ru-RU"/>
        </w:rPr>
        <w:t xml:space="preserve">«Создать репозиторий </w:t>
      </w:r>
      <w:r w:rsidRPr="00A66484">
        <w:t>Git</w:t>
      </w:r>
      <w:r w:rsidRPr="00A66484">
        <w:rPr>
          <w:lang w:val="ru-RU"/>
        </w:rPr>
        <w:t>». В открывшемся диалоговом окне в разделе</w:t>
      </w:r>
      <w:r w:rsidRPr="00A66484">
        <w:t> </w:t>
      </w:r>
      <w:r w:rsidRPr="00A66484">
        <w:rPr>
          <w:lang w:val="ru-RU"/>
        </w:rPr>
        <w:t>«Отправить на новый удаленный объект»</w:t>
      </w:r>
      <w:r w:rsidRPr="00A66484">
        <w:t> </w:t>
      </w:r>
      <w:r w:rsidRPr="00A66484">
        <w:rPr>
          <w:lang w:val="ru-RU"/>
        </w:rPr>
        <w:t>выбираю</w:t>
      </w:r>
      <w:r w:rsidRPr="00A66484">
        <w:t> GitHub</w:t>
      </w:r>
      <w:r w:rsidRPr="00A66484">
        <w:rPr>
          <w:lang w:val="ru-RU"/>
        </w:rPr>
        <w:t>. Затем указываю учетную запись</w:t>
      </w:r>
      <w:r w:rsidRPr="00A66484">
        <w:t> NoNeme</w:t>
      </w:r>
      <w:r w:rsidRPr="00A66484">
        <w:rPr>
          <w:lang w:val="ru-RU"/>
        </w:rPr>
        <w:t>-</w:t>
      </w:r>
      <w:r w:rsidRPr="00A66484">
        <w:t>netzen </w:t>
      </w:r>
      <w:r w:rsidRPr="00A66484">
        <w:rPr>
          <w:lang w:val="ru-RU"/>
        </w:rPr>
        <w:t>и ввожу имя репозитория —</w:t>
      </w:r>
      <w:r w:rsidRPr="00A66484">
        <w:t> PR</w:t>
      </w:r>
      <w:r w:rsidRPr="00A66484">
        <w:rPr>
          <w:lang w:val="ru-RU"/>
        </w:rPr>
        <w:t>-24.102-</w:t>
      </w:r>
      <w:r w:rsidRPr="00A66484">
        <w:t>GN</w:t>
      </w:r>
      <w:r w:rsidRPr="00A66484">
        <w:rPr>
          <w:lang w:val="ru-RU"/>
        </w:rPr>
        <w:t>-</w:t>
      </w:r>
      <w:r w:rsidRPr="00A66484">
        <w:t>SRS</w:t>
      </w:r>
      <w:r w:rsidRPr="00A66484">
        <w:rPr>
          <w:lang w:val="ru-RU"/>
        </w:rPr>
        <w:t>1. Устанавливаю видимость</w:t>
      </w:r>
      <w:r w:rsidRPr="00A66484">
        <w:t> Public</w:t>
      </w:r>
      <w:r w:rsidRPr="00A66484">
        <w:rPr>
          <w:lang w:val="ru-RU"/>
        </w:rPr>
        <w:t>, чтобы репозиторий был доступен для просмотра. После ввода всех данных нажимаю кнопку</w:t>
      </w:r>
      <w:r w:rsidRPr="00A66484">
        <w:t> </w:t>
      </w:r>
      <w:r w:rsidRPr="00A66484">
        <w:rPr>
          <w:lang w:val="ru-RU"/>
        </w:rPr>
        <w:t xml:space="preserve">«Создать и отправить». В результате проект автоматически публикуется на </w:t>
      </w:r>
      <w:r w:rsidRPr="00A66484">
        <w:t>GitHub</w:t>
      </w:r>
      <w:r w:rsidRPr="00A66484">
        <w:rPr>
          <w:lang w:val="ru-RU"/>
        </w:rPr>
        <w:t>, а локальная папка связывается с удаленным репозиторием.</w:t>
      </w:r>
    </w:p>
    <w:p w14:paraId="512C7838" w14:textId="7C9E6A5B" w:rsidR="00527862" w:rsidRDefault="00425A99" w:rsidP="00425A99">
      <w:pPr>
        <w:ind w:firstLine="0"/>
        <w:jc w:val="center"/>
        <w:rPr>
          <w:lang w:val="ru-RU"/>
        </w:rPr>
      </w:pPr>
      <w:r w:rsidRPr="00425A99">
        <w:rPr>
          <w:lang w:val="ru-RU"/>
        </w:rPr>
        <w:lastRenderedPageBreak/>
        <w:drawing>
          <wp:inline distT="0" distB="0" distL="0" distR="0" wp14:anchorId="7D80A00D" wp14:editId="037A0F02">
            <wp:extent cx="6011264" cy="278511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264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272" w14:textId="0A55FC36" w:rsidR="00425A99" w:rsidRDefault="00425A99" w:rsidP="00425A99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9D38A3">
        <w:rPr>
          <w:lang w:val="ru-RU"/>
        </w:rPr>
        <w:t xml:space="preserve">2 </w:t>
      </w:r>
      <w:r>
        <w:rPr>
          <w:lang w:val="ru-RU"/>
        </w:rPr>
        <w:t>-Создание ветви</w:t>
      </w:r>
    </w:p>
    <w:p w14:paraId="1FB95B37" w14:textId="6BBA0DB9" w:rsidR="00A66484" w:rsidRPr="00A66484" w:rsidRDefault="00A66484" w:rsidP="00A66484">
      <w:pPr>
        <w:jc w:val="both"/>
        <w:rPr>
          <w:lang w:val="ru-RU"/>
        </w:rPr>
      </w:pPr>
      <w:r w:rsidRPr="00A66484">
        <w:rPr>
          <w:lang w:val="ru-RU"/>
        </w:rPr>
        <w:t>Для создания новой ветки в меню</w:t>
      </w:r>
      <w:r w:rsidRPr="00A66484">
        <w:t> Git </w:t>
      </w:r>
      <w:r w:rsidRPr="00A66484">
        <w:rPr>
          <w:lang w:val="ru-RU"/>
        </w:rPr>
        <w:t>выбираю пункт</w:t>
      </w:r>
      <w:r w:rsidRPr="00A66484">
        <w:t> </w:t>
      </w:r>
      <w:r w:rsidRPr="00A66484">
        <w:rPr>
          <w:lang w:val="ru-RU"/>
        </w:rPr>
        <w:t>«Создать ветвь». В диалоговом окне</w:t>
      </w:r>
      <w:r w:rsidRPr="00A66484">
        <w:t> </w:t>
      </w:r>
      <w:r w:rsidRPr="00A66484">
        <w:rPr>
          <w:lang w:val="ru-RU"/>
        </w:rPr>
        <w:t>«Создать новую ветвь»</w:t>
      </w:r>
      <w:r w:rsidRPr="00A66484">
        <w:t> </w:t>
      </w:r>
      <w:r w:rsidRPr="00A66484">
        <w:rPr>
          <w:lang w:val="ru-RU"/>
        </w:rPr>
        <w:t>ввожу имя ветки —</w:t>
      </w:r>
      <w:r w:rsidRPr="00A66484">
        <w:t> feat</w:t>
      </w:r>
      <w:r w:rsidRPr="00A66484">
        <w:rPr>
          <w:lang w:val="ru-RU"/>
        </w:rPr>
        <w:t>/</w:t>
      </w:r>
      <w:r w:rsidRPr="00A66484">
        <w:t>direct</w:t>
      </w:r>
      <w:r w:rsidRPr="00A66484">
        <w:rPr>
          <w:lang w:val="ru-RU"/>
        </w:rPr>
        <w:t>-</w:t>
      </w:r>
      <w:r w:rsidRPr="00A66484">
        <w:t>dbs</w:t>
      </w:r>
      <w:r w:rsidRPr="00A66484">
        <w:rPr>
          <w:lang w:val="ru-RU"/>
        </w:rPr>
        <w:t>-</w:t>
      </w:r>
      <w:r w:rsidRPr="00A66484">
        <w:t>sql</w:t>
      </w:r>
      <w:r w:rsidRPr="00A66484">
        <w:rPr>
          <w:lang w:val="ru-RU"/>
        </w:rPr>
        <w:t>. В выпадающем списке</w:t>
      </w:r>
      <w:r w:rsidRPr="00A66484">
        <w:t> </w:t>
      </w:r>
      <w:r w:rsidRPr="00A66484">
        <w:rPr>
          <w:lang w:val="ru-RU"/>
        </w:rPr>
        <w:t>«На основе»</w:t>
      </w:r>
      <w:r w:rsidRPr="00A66484">
        <w:t> </w:t>
      </w:r>
      <w:r w:rsidRPr="00A66484">
        <w:rPr>
          <w:lang w:val="ru-RU"/>
        </w:rPr>
        <w:t>оставляю ветку</w:t>
      </w:r>
      <w:r w:rsidRPr="00A66484">
        <w:t> master</w:t>
      </w:r>
      <w:r w:rsidRPr="00A66484">
        <w:rPr>
          <w:lang w:val="ru-RU"/>
        </w:rPr>
        <w:t>, от которой будет создана новая ветка. Флажок</w:t>
      </w:r>
      <w:r w:rsidRPr="00A66484">
        <w:t> </w:t>
      </w:r>
      <w:r w:rsidRPr="00A66484">
        <w:rPr>
          <w:lang w:val="ru-RU"/>
        </w:rPr>
        <w:t>«Извлечь ветвь»</w:t>
      </w:r>
      <w:r w:rsidRPr="00A66484">
        <w:t> </w:t>
      </w:r>
      <w:r w:rsidRPr="00A66484">
        <w:rPr>
          <w:lang w:val="ru-RU"/>
        </w:rPr>
        <w:t>оставляю включенным, чтобы автоматически переключиться на только что созданную ветку. Нажимаю кнопку</w:t>
      </w:r>
      <w:r w:rsidRPr="00A66484">
        <w:t> </w:t>
      </w:r>
      <w:r w:rsidRPr="00A66484">
        <w:rPr>
          <w:lang w:val="ru-RU"/>
        </w:rPr>
        <w:t xml:space="preserve">«Создать». После этого </w:t>
      </w:r>
      <w:r w:rsidRPr="00A66484">
        <w:t>Visual</w:t>
      </w:r>
      <w:r w:rsidRPr="00A66484">
        <w:rPr>
          <w:lang w:val="ru-RU"/>
        </w:rPr>
        <w:t xml:space="preserve"> </w:t>
      </w:r>
      <w:r w:rsidRPr="00A66484">
        <w:t>Studio</w:t>
      </w:r>
      <w:r w:rsidRPr="00A66484">
        <w:rPr>
          <w:lang w:val="ru-RU"/>
        </w:rPr>
        <w:t xml:space="preserve"> переключает меня на новую ветку, и её название отображается в окне «Изменения </w:t>
      </w:r>
      <w:r w:rsidRPr="00A66484">
        <w:t>Git</w:t>
      </w:r>
      <w:r w:rsidRPr="00A66484">
        <w:rPr>
          <w:lang w:val="ru-RU"/>
        </w:rPr>
        <w:t>»</w:t>
      </w:r>
      <w:r>
        <w:rPr>
          <w:lang w:val="ru-RU"/>
        </w:rPr>
        <w:t>.</w:t>
      </w:r>
    </w:p>
    <w:p w14:paraId="53F632F0" w14:textId="729F80A0" w:rsidR="004160C7" w:rsidRDefault="004160C7" w:rsidP="00425A99">
      <w:pPr>
        <w:ind w:firstLine="0"/>
        <w:jc w:val="center"/>
        <w:rPr>
          <w:lang w:val="ru-RU"/>
        </w:rPr>
      </w:pPr>
      <w:r w:rsidRPr="004160C7">
        <w:rPr>
          <w:lang w:val="ru-RU"/>
        </w:rPr>
        <w:lastRenderedPageBreak/>
        <w:drawing>
          <wp:inline distT="0" distB="0" distL="0" distR="0" wp14:anchorId="5DCBB7E0" wp14:editId="6B59E47D">
            <wp:extent cx="3429479" cy="39820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65A5" w14:textId="5BAD69A4" w:rsidR="004160C7" w:rsidRDefault="004160C7" w:rsidP="00425A99">
      <w:pPr>
        <w:ind w:firstLine="0"/>
        <w:jc w:val="center"/>
        <w:rPr>
          <w:lang w:val="ru-RU"/>
        </w:rPr>
      </w:pPr>
      <w:r>
        <w:rPr>
          <w:lang w:val="ru-RU"/>
        </w:rPr>
        <w:t>Рисунок 3 - Фиксация изменений в проекте</w:t>
      </w:r>
    </w:p>
    <w:p w14:paraId="26BAA719" w14:textId="79B7FC59" w:rsidR="00A66484" w:rsidRPr="00A66484" w:rsidRDefault="00A66484" w:rsidP="00A66484">
      <w:pPr>
        <w:jc w:val="both"/>
        <w:rPr>
          <w:lang w:val="ru-RU"/>
        </w:rPr>
      </w:pPr>
      <w:r w:rsidRPr="00A66484">
        <w:rPr>
          <w:lang w:val="ru-RU"/>
        </w:rPr>
        <w:t>После внесения изменений в файл</w:t>
      </w:r>
      <w:r w:rsidRPr="00A66484">
        <w:t> Window</w:t>
      </w:r>
      <w:r w:rsidRPr="00A66484">
        <w:rPr>
          <w:lang w:val="ru-RU"/>
        </w:rPr>
        <w:t>1.</w:t>
      </w:r>
      <w:r w:rsidRPr="00A66484">
        <w:t>xaml</w:t>
      </w:r>
      <w:r w:rsidRPr="00A66484">
        <w:rPr>
          <w:lang w:val="ru-RU"/>
        </w:rPr>
        <w:t>.</w:t>
      </w:r>
      <w:r w:rsidRPr="00A66484">
        <w:t>cs </w:t>
      </w:r>
      <w:r w:rsidRPr="00A66484">
        <w:rPr>
          <w:lang w:val="ru-RU"/>
        </w:rPr>
        <w:t>перехожу в окно</w:t>
      </w:r>
      <w:r w:rsidRPr="00A66484">
        <w:t> </w:t>
      </w:r>
      <w:r w:rsidRPr="00A66484">
        <w:rPr>
          <w:lang w:val="ru-RU"/>
        </w:rPr>
        <w:t xml:space="preserve">«Изменения </w:t>
      </w:r>
      <w:r w:rsidRPr="00A66484">
        <w:t>Git</w:t>
      </w:r>
      <w:r w:rsidRPr="00A66484">
        <w:rPr>
          <w:lang w:val="ru-RU"/>
        </w:rPr>
        <w:t>». В разделе</w:t>
      </w:r>
      <w:r w:rsidRPr="00A66484">
        <w:t> </w:t>
      </w:r>
      <w:r w:rsidRPr="00A66484">
        <w:rPr>
          <w:lang w:val="ru-RU"/>
        </w:rPr>
        <w:t>«Изменения»</w:t>
      </w:r>
      <w:r w:rsidRPr="00A66484">
        <w:t> </w:t>
      </w:r>
      <w:r w:rsidRPr="00A66484">
        <w:rPr>
          <w:lang w:val="ru-RU"/>
        </w:rPr>
        <w:t>отображается измененный файл с пометкой</w:t>
      </w:r>
      <w:r w:rsidRPr="00A66484">
        <w:t> </w:t>
      </w:r>
      <w:r w:rsidRPr="00A66484">
        <w:rPr>
          <w:lang w:val="ru-RU"/>
        </w:rPr>
        <w:t>«</w:t>
      </w:r>
      <w:r w:rsidRPr="00A66484">
        <w:t>M</w:t>
      </w:r>
      <w:r w:rsidRPr="00A66484">
        <w:rPr>
          <w:lang w:val="ru-RU"/>
        </w:rPr>
        <w:t>»</w:t>
      </w:r>
      <w:r w:rsidRPr="00A66484">
        <w:t> </w:t>
      </w:r>
      <w:r w:rsidRPr="00A66484">
        <w:rPr>
          <w:lang w:val="ru-RU"/>
        </w:rPr>
        <w:t>(</w:t>
      </w:r>
      <w:r w:rsidRPr="00A66484">
        <w:t>Modified</w:t>
      </w:r>
      <w:r w:rsidRPr="00A66484">
        <w:rPr>
          <w:lang w:val="ru-RU"/>
        </w:rPr>
        <w:t>). В поле для сообщения коммита ввожу текст</w:t>
      </w:r>
      <w:r w:rsidRPr="00A66484">
        <w:t> </w:t>
      </w:r>
      <w:r w:rsidRPr="00A66484">
        <w:rPr>
          <w:lang w:val="ru-RU"/>
        </w:rPr>
        <w:t>«Добавьте файлы проекта». Для сохранения изменений нажимаю кнопку</w:t>
      </w:r>
      <w:r w:rsidRPr="00A66484">
        <w:t> </w:t>
      </w:r>
      <w:r w:rsidRPr="00A66484">
        <w:rPr>
          <w:lang w:val="ru-RU"/>
        </w:rPr>
        <w:t>«Зафиксировать все». Данный способ демонстрирует фиксацию</w:t>
      </w:r>
      <w:r w:rsidRPr="00A66484">
        <w:t> </w:t>
      </w:r>
      <w:r w:rsidRPr="00A66484">
        <w:rPr>
          <w:lang w:val="ru-RU"/>
        </w:rPr>
        <w:t>без предварительной подготовки</w:t>
      </w:r>
      <w:r w:rsidRPr="00A66484">
        <w:t> </w:t>
      </w:r>
      <w:r w:rsidRPr="00A66484">
        <w:rPr>
          <w:lang w:val="ru-RU"/>
        </w:rPr>
        <w:t>— все измененные файлы автоматически добавляются в коммит.</w:t>
      </w:r>
      <w:r w:rsidR="001D4A93">
        <w:rPr>
          <w:lang w:val="ru-RU"/>
        </w:rPr>
        <w:t xml:space="preserve"> </w:t>
      </w:r>
      <w:r w:rsidRPr="00A66484">
        <w:t>После нажатия кнопки изменения сохраняются в локальном репозитории.</w:t>
      </w:r>
      <w:r w:rsidR="001D4A93">
        <w:br/>
      </w:r>
    </w:p>
    <w:p w14:paraId="776AE410" w14:textId="13D522CF" w:rsidR="004160C7" w:rsidRDefault="004160C7" w:rsidP="00425A99">
      <w:pPr>
        <w:ind w:firstLine="0"/>
        <w:jc w:val="center"/>
        <w:rPr>
          <w:lang w:val="ru-RU"/>
        </w:rPr>
      </w:pPr>
      <w:r w:rsidRPr="004160C7">
        <w:rPr>
          <w:lang w:val="ru-RU"/>
        </w:rPr>
        <w:lastRenderedPageBreak/>
        <w:drawing>
          <wp:inline distT="0" distB="0" distL="0" distR="0" wp14:anchorId="074DD8C4" wp14:editId="630A0E58">
            <wp:extent cx="6152515" cy="19056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14B2" w14:textId="71D6F542" w:rsidR="004160C7" w:rsidRPr="004160C7" w:rsidRDefault="004160C7" w:rsidP="00425A99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– Сравнение файлов </w:t>
      </w:r>
    </w:p>
    <w:p w14:paraId="51AB1824" w14:textId="1EB2356C" w:rsidR="004160C7" w:rsidRDefault="001D4A93" w:rsidP="001D4A93">
      <w:pPr>
        <w:jc w:val="both"/>
        <w:rPr>
          <w:lang w:val="ru-RU"/>
        </w:rPr>
      </w:pPr>
      <w:r w:rsidRPr="001D4A93">
        <w:rPr>
          <w:lang w:val="ru-RU"/>
        </w:rPr>
        <w:t>Для просмотра различий между текущей и предыдущей версией файла дважды щелкаю по файлу</w:t>
      </w:r>
      <w:r w:rsidRPr="001D4A93">
        <w:t> </w:t>
      </w:r>
      <w:r w:rsidRPr="001D4A93">
        <w:rPr>
          <w:lang w:val="ru-RU"/>
        </w:rPr>
        <w:t>.</w:t>
      </w:r>
      <w:r w:rsidRPr="001D4A93">
        <w:t>gitattributes </w:t>
      </w:r>
      <w:r w:rsidRPr="001D4A93">
        <w:rPr>
          <w:lang w:val="ru-RU"/>
        </w:rPr>
        <w:t>в окне</w:t>
      </w:r>
      <w:r w:rsidRPr="001D4A93">
        <w:t> </w:t>
      </w:r>
      <w:r w:rsidRPr="001D4A93">
        <w:rPr>
          <w:lang w:val="ru-RU"/>
        </w:rPr>
        <w:t xml:space="preserve">«Изменения </w:t>
      </w:r>
      <w:r w:rsidRPr="001D4A93">
        <w:t>Git</w:t>
      </w:r>
      <w:r w:rsidRPr="001D4A93">
        <w:rPr>
          <w:lang w:val="ru-RU"/>
        </w:rPr>
        <w:t>». Открывается режим сравнения файлов. В левой части окна отображается панель изменений, а в правой — построчное сравнение. Строки, выделенные зеленым цветом, показывают добавленный текст, красным — удаленный. В данном случае я добавляю в файл</w:t>
      </w:r>
      <w:r w:rsidRPr="001D4A93">
        <w:t> </w:t>
      </w:r>
      <w:r w:rsidRPr="001D4A93">
        <w:rPr>
          <w:lang w:val="ru-RU"/>
        </w:rPr>
        <w:t>.</w:t>
      </w:r>
      <w:r w:rsidRPr="001D4A93">
        <w:t>gitattributes </w:t>
      </w:r>
      <w:r w:rsidRPr="001D4A93">
        <w:rPr>
          <w:lang w:val="ru-RU"/>
        </w:rPr>
        <w:t xml:space="preserve">новые строки, которые настраивают поведение </w:t>
      </w:r>
      <w:r w:rsidRPr="001D4A93">
        <w:t>Git</w:t>
      </w:r>
      <w:r w:rsidRPr="001D4A93">
        <w:rPr>
          <w:lang w:val="ru-RU"/>
        </w:rPr>
        <w:t>. Этот инструмент позволяет проверить, какие именно правки будут зафиксированы, перед выполнением коммита.</w:t>
      </w:r>
    </w:p>
    <w:p w14:paraId="764019B4" w14:textId="28ECB16D" w:rsidR="001D4A93" w:rsidRDefault="001D4A93" w:rsidP="001D4A93">
      <w:pPr>
        <w:spacing w:before="240"/>
        <w:jc w:val="both"/>
        <w:rPr>
          <w:lang w:val="ru-RU"/>
        </w:rPr>
      </w:pPr>
      <w:r>
        <w:rPr>
          <w:lang w:val="ru-RU"/>
        </w:rPr>
        <w:t>Вывод:</w:t>
      </w:r>
    </w:p>
    <w:p w14:paraId="46EF897B" w14:textId="77777777" w:rsidR="001D4A93" w:rsidRPr="001D4A93" w:rsidRDefault="001D4A93" w:rsidP="001D4A93">
      <w:pPr>
        <w:jc w:val="both"/>
        <w:rPr>
          <w:lang w:val="ru-RU"/>
        </w:rPr>
      </w:pPr>
      <w:r w:rsidRPr="001D4A93">
        <w:rPr>
          <w:lang w:val="ru-RU"/>
        </w:rPr>
        <w:t>В ходе самостоятельной работы я научился создавать удаленный репозиторий на GitHub и привязывать его к локальному проекту через Visual Studio. Освоил создание новых веток и переключение между ними.</w:t>
      </w:r>
    </w:p>
    <w:p w14:paraId="6E7A08A6" w14:textId="77777777" w:rsidR="001D4A93" w:rsidRPr="001D4A93" w:rsidRDefault="001D4A93" w:rsidP="001D4A93">
      <w:pPr>
        <w:jc w:val="both"/>
        <w:rPr>
          <w:lang w:val="ru-RU"/>
        </w:rPr>
      </w:pPr>
      <w:r w:rsidRPr="001D4A93">
        <w:rPr>
          <w:lang w:val="ru-RU"/>
        </w:rPr>
        <w:t>Я рассмотрел два способа фиксации изменений: обычную (через кнопку «Зафиксировать все») и с предварительной подготовкой файлов в промежуточном разделе. Также научился сравнивать версии файлов, чтобы проверять правки перед коммитом. Все изменения были отправлены в удаленный репозиторий.</w:t>
      </w:r>
    </w:p>
    <w:p w14:paraId="5AAAC7C2" w14:textId="77777777" w:rsidR="001D4A93" w:rsidRPr="001D4A93" w:rsidRDefault="001D4A93" w:rsidP="001D4A93">
      <w:pPr>
        <w:jc w:val="both"/>
        <w:rPr>
          <w:lang w:val="ru-RU"/>
        </w:rPr>
      </w:pPr>
      <w:r w:rsidRPr="001D4A93">
        <w:rPr>
          <w:lang w:val="ru-RU"/>
        </w:rPr>
        <w:t>Цель работы достигнута. Я получил практические навыки работы с Git, которые пригодятся при разработке программных модулей.</w:t>
      </w:r>
    </w:p>
    <w:p w14:paraId="6F698F86" w14:textId="77777777" w:rsidR="001D4A93" w:rsidRPr="001D4A93" w:rsidRDefault="001D4A93" w:rsidP="001D4A93">
      <w:pPr>
        <w:jc w:val="both"/>
        <w:rPr>
          <w:lang w:val="ru-RU"/>
        </w:rPr>
      </w:pPr>
    </w:p>
    <w:p w14:paraId="767D1917" w14:textId="77777777" w:rsidR="00425A99" w:rsidRDefault="00425A99" w:rsidP="00425A99">
      <w:pPr>
        <w:ind w:firstLine="0"/>
        <w:jc w:val="center"/>
        <w:rPr>
          <w:lang w:val="ru-RU"/>
        </w:rPr>
      </w:pPr>
    </w:p>
    <w:sectPr w:rsidR="00425A9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A93"/>
    <w:rsid w:val="0029639D"/>
    <w:rsid w:val="00326F90"/>
    <w:rsid w:val="003466A8"/>
    <w:rsid w:val="003A4E58"/>
    <w:rsid w:val="004160C7"/>
    <w:rsid w:val="00425A99"/>
    <w:rsid w:val="00527862"/>
    <w:rsid w:val="009D38A3"/>
    <w:rsid w:val="009F709F"/>
    <w:rsid w:val="00A66484"/>
    <w:rsid w:val="00AA1D8D"/>
    <w:rsid w:val="00AA62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F2401B"/>
  <w14:defaultImageDpi w14:val="300"/>
  <w15:docId w15:val="{EB4F0FE3-143E-4952-AAE8-D042C1D9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458</Words>
  <Characters>2615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Никита Гаврилов</cp:lastModifiedBy>
  <cp:revision>4</cp:revision>
  <dcterms:created xsi:type="dcterms:W3CDTF">2026-09-30T05:28:00Z</dcterms:created>
  <dcterms:modified xsi:type="dcterms:W3CDTF">2026-09-30T05:48:00Z</dcterms:modified>
  <cp:category/>
</cp:coreProperties>
</file>